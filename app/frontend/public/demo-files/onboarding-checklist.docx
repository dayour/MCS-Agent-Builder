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Hire Onboarding Pack — March 2026</w:t>
      </w:r>
    </w:p>
    <w:p>
      <w:pPr>
        <w:pStyle w:val="Heading1"/>
      </w:pPr>
      <w:r>
        <w:t>Welcome</w:t>
      </w:r>
    </w:p>
    <w:p>
      <w:r>
        <w:t>Welcome to the Research &amp; Design team! This pack covers your first two weeks and everything you need to get up to speed.</w:t>
      </w:r>
    </w:p>
    <w:p>
      <w:pPr>
        <w:pStyle w:val="Heading1"/>
      </w:pPr>
      <w:r>
        <w:t>Week 1 Checklist</w:t>
      </w:r>
    </w:p>
    <w:p>
      <w:r>
        <w:t>✓ Complete IT setup and access requests</w:t>
        <w:br/>
        <w:t>✓ Meet with your manager (Avery Fuller)</w:t>
        <w:br/>
        <w:t>✓ Review team wiki and design system docs</w:t>
        <w:br/>
        <w:t>✓ Attend Thursday all-hands</w:t>
        <w:br/>
        <w:t>□ Complete security training module</w:t>
      </w:r>
    </w:p>
    <w:p>
      <w:pPr>
        <w:pStyle w:val="Heading1"/>
      </w:pPr>
      <w:r>
        <w:t>Key Contacts</w:t>
      </w:r>
    </w:p>
    <w:p>
      <w:r>
        <w:t>Manager: Avery Fuller · avery.fuller@contoso.com</w:t>
        <w:br/>
        <w:t>IT Support: helpdesk@contoso.com · ext. 4400</w:t>
        <w:br/>
        <w:t>HR: people@contoso.com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